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Cowork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Finance task automation scenarios.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Eight finance labs with mock data and skills.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on the Claude Style design shared with the Claude Code Masterclass, reusing its Claude product family and AI evolution slides. Replaced the eight finance labs with three topics — Cowork Fundamentals (Live Artefacts), Tools and Skills (Google Drive and Gmail connectors plus a reusable daily-brief automation) and Claude Projects (assembling everything into one shared workspace) — delivered as six coherent labs on one fictitious company, Meridian Capital Partners Pte Ltd. Ready-to-paste prompts added to the slides, Learner Guide and labs, and each lab is now issued in both Markdown and PDF.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a document-processing lab as the new Lab 1 — 126 synthetic Meridian supplier invoices and expense receipts that Claude reads into a CSV and files into month folders — so the course now opens on the work Cowork is really for. Seven labs in total. Topic 2 now teaches the three layers of a skill, the Do / Verify / Save / Update process and /skill-creator. All scenario data moved to FY2025 for one consistent year. Topic 2 also contrasts a skill with a plugin — the shareable bundle of skills, tools, agents and hooks. Topic 1 gains a Chat/Cowork/Code comparison, what makes Cowork useful, and the Claude plan pricing, and two About the Trainer profile slides follow the learner self-introduction.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a first Live Artefact to a branded, connected finance dashboard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Claude Cowork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C1382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Set up the Cowork desktop workspace and have Claude process a folder of documents into a structured summary.</w:t>
      </w:r>
    </w:p>
    <w:p>
      <w:pPr>
        <w:pStyle w:val="ListBullet"/>
      </w:pPr>
      <w:r>
        <w:rPr>
          <w:sz w:val="21"/>
        </w:rPr>
        <w:t>LO2: Build, save and download a Live Artefact, including an interactive sales dashboard from supplied data.</w:t>
      </w:r>
    </w:p>
    <w:p>
      <w:pPr>
        <w:pStyle w:val="ListBullet"/>
      </w:pPr>
      <w:r>
        <w:rPr>
          <w:sz w:val="21"/>
        </w:rPr>
        <w:t>LO3: Connect the Google Drive connector so Claude can read finance data held outside the chat.</w:t>
      </w:r>
    </w:p>
    <w:p>
      <w:pPr>
        <w:pStyle w:val="ListBullet"/>
      </w:pPr>
      <w:r>
        <w:rPr>
          <w:sz w:val="21"/>
        </w:rPr>
        <w:t>LO4: Refresh a Live Artefact from connected data and send an approved summary with the Gmail connector.</w:t>
      </w:r>
    </w:p>
    <w:p>
      <w:pPr>
        <w:pStyle w:val="ListBullet"/>
      </w:pPr>
      <w:r>
        <w:rPr>
          <w:sz w:val="21"/>
        </w:rPr>
        <w:t>LO5: Turn a verified routine into an Agent Skill with /skill-creator, update it, and explain a skill's three layers.</w:t>
      </w:r>
    </w:p>
    <w:p>
      <w:pPr>
        <w:pStyle w:val="ListBullet"/>
      </w:pPr>
      <w:r>
        <w:rPr>
          <w:sz w:val="21"/>
        </w:rPr>
        <w:t>LO6: Assemble a Claude Project that holds the data, instructions, skill and dashboard as one reusable team workspace.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a first Live Artefact to a branded, connected finance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introductions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Claude Cowork Fundamentals: the Claude family, the evolution of AI engineering, setting up Cowork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Live Artefacts: what they are, how they persist, saving and downloading (trainer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10:45–11:15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Working with documents: reading a folder of PDFs and acting on files (trainer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Process a Folder of Invoices; Lab 2: Your First Live Artefact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The Meridian Sales Dashboard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14:10–14:40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Tools and Skills: connectors, Drive scope and permissions, Gmail approval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14:40–15:35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Connect Google Drive; Lab 5: Refresh the Dashboard and Send the Summary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15:35–15:50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15:50–16:10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Agent Skills: SKILL.md and a routine that drives your connected tools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16:10–16:45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Build a /daily-brief Skill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16:45–17:05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Claude Projects: project knowledge, custom instructions, sharing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17:05–17:45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Build the Meridian Claude Project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Recap, your reusable Meridian workspace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Scheduled time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Claude Cowork Fundamentals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215 min (3 h 35 min)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Tools and Skills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140 min (2 h 20 min)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Claude Projects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 (1 h)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